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TEST – QUESTIONS WITH ANSWERS</w:t>
      </w:r>
    </w:p>
    <w:p>
      <w:pPr>
        <w:pStyle w:val="Heading2"/>
      </w:pPr>
      <w:r>
        <w:t>Q1</w:t>
      </w:r>
    </w:p>
    <w:p>
      <w:r>
        <w:t>What is the data type of the result in the following expression?</w:t>
        <w:br/>
        <w:t>result = 10 / 2</w:t>
      </w:r>
    </w:p>
    <w:p>
      <w:r>
        <w:t>Answer: b) float</w:t>
        <w:br/>
        <w:t>Explanation: In Python, '/' always gives a floating-point result.</w:t>
      </w:r>
    </w:p>
    <w:p>
      <w:pPr>
        <w:pStyle w:val="Heading2"/>
      </w:pPr>
      <w:r>
        <w:t>Q2</w:t>
      </w:r>
    </w:p>
    <w:p>
      <w:r>
        <w:t>Given a variable num = 42, what will be the result of bool(num)?</w:t>
      </w:r>
    </w:p>
    <w:p>
      <w:r>
        <w:t>Answer: a) True</w:t>
        <w:br/>
        <w:t>Explanation: Any non-zero number is treated as True.</w:t>
      </w:r>
    </w:p>
    <w:p>
      <w:pPr>
        <w:pStyle w:val="Heading2"/>
      </w:pPr>
      <w:r>
        <w:t>Q3</w:t>
      </w:r>
    </w:p>
    <w:p>
      <w:r>
        <w:t>What data type is the number 42 in Python?</w:t>
      </w:r>
    </w:p>
    <w:p>
      <w:r>
        <w:t>Answer: A. int</w:t>
        <w:br/>
        <w:t>Explanation: Whole numbers without decimals are integers.</w:t>
      </w:r>
    </w:p>
    <w:p>
      <w:pPr>
        <w:pStyle w:val="Heading2"/>
      </w:pPr>
      <w:r>
        <w:t>Q4</w:t>
      </w:r>
    </w:p>
    <w:p>
      <w:r>
        <w:t>What is the result of the expression 10 // 3?</w:t>
      </w:r>
    </w:p>
    <w:p>
      <w:r>
        <w:t>Answer: c) 3</w:t>
        <w:br/>
        <w:t>Explanation: '//' performs floor division.</w:t>
      </w:r>
    </w:p>
    <w:p>
      <w:pPr>
        <w:pStyle w:val="Heading2"/>
      </w:pPr>
      <w:r>
        <w:t>Q5</w:t>
      </w:r>
    </w:p>
    <w:p>
      <w:r>
        <w:t>What will be the output of the following code snippet?</w:t>
        <w:br/>
        <w:t>print(type(15.0))</w:t>
      </w:r>
    </w:p>
    <w:p>
      <w:r>
        <w:t>Answer: B. &lt;class 'float'&gt;</w:t>
        <w:br/>
        <w:t>Explanation: Any number with a decimal is float.</w:t>
      </w:r>
    </w:p>
    <w:p>
      <w:pPr>
        <w:pStyle w:val="Heading2"/>
      </w:pPr>
      <w:r>
        <w:t>Q6</w:t>
      </w:r>
    </w:p>
    <w:p>
      <w:r>
        <w:t>Which operator is used to check equality in Python?</w:t>
      </w:r>
    </w:p>
    <w:p>
      <w:r>
        <w:t>Answer: B. ==</w:t>
        <w:br/>
        <w:t>Explanation: '==' checks equality; '=' is assignment.</w:t>
      </w:r>
    </w:p>
    <w:p>
      <w:pPr>
        <w:pStyle w:val="Heading2"/>
      </w:pPr>
      <w:r>
        <w:t>Q7</w:t>
      </w:r>
    </w:p>
    <w:p>
      <w:r>
        <w:t>What does the following expression return?</w:t>
        <w:br/>
        <w:t>'Python' != 'python'</w:t>
      </w:r>
    </w:p>
    <w:p>
      <w:r>
        <w:t>Answer: A. True</w:t>
        <w:br/>
        <w:t>Explanation: String comparison is case-sensitive.</w:t>
      </w:r>
    </w:p>
    <w:p>
      <w:pPr>
        <w:pStyle w:val="Heading2"/>
      </w:pPr>
      <w:r>
        <w:t>Q8</w:t>
      </w:r>
    </w:p>
    <w:p>
      <w:r>
        <w:t>What will be the output of the following expression?</w:t>
        <w:br/>
        <w:t>bin(29)</w:t>
      </w:r>
    </w:p>
    <w:p>
      <w:r>
        <w:t>Answer: b) '0b11101'</w:t>
        <w:br/>
        <w:t>Explanation: Binary of 29 is 11101.</w:t>
      </w:r>
    </w:p>
    <w:p>
      <w:pPr>
        <w:pStyle w:val="Heading2"/>
      </w:pPr>
      <w:r>
        <w:t>Q9</w:t>
      </w:r>
    </w:p>
    <w:p>
      <w:r>
        <w:t>Which of the following is a conditional statement in Python code?</w:t>
      </w:r>
    </w:p>
    <w:p>
      <w:r>
        <w:t>Answer: a) if a &lt;= 100:</w:t>
        <w:br/>
        <w:t>Explanation: Correct Python syntax for conditional statement.</w:t>
      </w:r>
    </w:p>
    <w:p>
      <w:pPr>
        <w:pStyle w:val="Heading2"/>
      </w:pPr>
      <w:r>
        <w:t>Q10</w:t>
      </w:r>
    </w:p>
    <w:p>
      <w:r>
        <w:t>What will the following code print?</w:t>
        <w:br/>
        <w:t>x = 10</w:t>
        <w:br/>
        <w:t>y = 5</w:t>
        <w:br/>
        <w:t>if x &gt; y:</w:t>
        <w:br/>
        <w:t xml:space="preserve">    print('x is greater')</w:t>
        <w:br/>
        <w:t>else:</w:t>
        <w:br/>
        <w:t xml:space="preserve">    print('y is greater')</w:t>
      </w:r>
    </w:p>
    <w:p>
      <w:r>
        <w:t>Answer: A. x is greater</w:t>
        <w:br/>
        <w:t>Explanation: Since 10 &gt; 5, it prints 'x is greater'.</w:t>
      </w:r>
    </w:p>
    <w:p>
      <w:pPr>
        <w:pStyle w:val="Heading2"/>
      </w:pPr>
      <w:r>
        <w:t>Q11</w:t>
      </w:r>
    </w:p>
    <w:p>
      <w:r>
        <w:t>Which of these is an immutable datatype?</w:t>
      </w:r>
    </w:p>
    <w:p>
      <w:r>
        <w:t>Answer: C. Tuple</w:t>
        <w:br/>
        <w:t>Explanation: Tuples cannot be changed after creation.</w:t>
      </w:r>
    </w:p>
    <w:p>
      <w:pPr>
        <w:pStyle w:val="Heading2"/>
      </w:pPr>
      <w:r>
        <w:t>Q12</w:t>
      </w:r>
    </w:p>
    <w:p>
      <w:r>
        <w:t>What is the output of the code?</w:t>
        <w:br/>
        <w:t>print(3 &gt; 2 and not 1 &gt; 3)</w:t>
      </w:r>
    </w:p>
    <w:p>
      <w:r>
        <w:t>Answer: a) True</w:t>
        <w:br/>
        <w:t>Explanation: 3&gt;2 → True, 1&gt;3 → False → not False → True.</w:t>
      </w:r>
    </w:p>
    <w:p>
      <w:pPr>
        <w:pStyle w:val="Heading2"/>
      </w:pPr>
      <w:r>
        <w:t>Q13</w:t>
      </w:r>
    </w:p>
    <w:p>
      <w:r>
        <w:t>What will be the output of this code?</w:t>
        <w:br/>
        <w:t>x=15</w:t>
        <w:br/>
        <w:t>y=9</w:t>
        <w:br/>
        <w:t>if x+y&gt;20:</w:t>
        <w:br/>
        <w:t xml:space="preserve"> if x&gt;y:</w:t>
        <w:br/>
        <w:t xml:space="preserve">  print('A')</w:t>
        <w:br/>
        <w:t xml:space="preserve"> elif y!=9:</w:t>
        <w:br/>
        <w:t xml:space="preserve">  print('B')</w:t>
        <w:br/>
        <w:t xml:space="preserve"> else:</w:t>
        <w:br/>
        <w:t xml:space="preserve">  print('C')</w:t>
        <w:br/>
        <w:t>else:</w:t>
        <w:br/>
        <w:t xml:space="preserve"> if x&gt;20:</w:t>
        <w:br/>
        <w:t xml:space="preserve">  print('D')</w:t>
        <w:br/>
        <w:t xml:space="preserve"> elif y&gt;10:</w:t>
        <w:br/>
        <w:t xml:space="preserve">  print('E')</w:t>
        <w:br/>
        <w:t xml:space="preserve"> else:</w:t>
        <w:br/>
        <w:t xml:space="preserve">  print('F')</w:t>
      </w:r>
    </w:p>
    <w:p>
      <w:r>
        <w:t>Answer: A. A</w:t>
        <w:br/>
        <w:t>Explanation: x+y=24&gt;20 and x&gt;y → prints 'A'.</w:t>
      </w:r>
    </w:p>
    <w:p>
      <w:pPr>
        <w:pStyle w:val="Heading2"/>
      </w:pPr>
      <w:r>
        <w:t>Q14</w:t>
      </w:r>
    </w:p>
    <w:p>
      <w:r>
        <w:t>What will be the output of the following code?</w:t>
        <w:br/>
        <w:t>a=[1,2,3]</w:t>
        <w:br/>
        <w:t>b=a</w:t>
        <w:br/>
        <w:t>b[0]=5</w:t>
        <w:br/>
        <w:t>print(a)</w:t>
      </w:r>
    </w:p>
    <w:p>
      <w:r>
        <w:t>Answer: b) [5, 2, 3]</w:t>
        <w:br/>
        <w:t>Explanation: 'b' and 'a' refer to the same list.</w:t>
      </w:r>
    </w:p>
    <w:p>
      <w:pPr>
        <w:pStyle w:val="Heading2"/>
      </w:pPr>
      <w:r>
        <w:t>Q15</w:t>
      </w:r>
    </w:p>
    <w:p>
      <w:r>
        <w:t>What will the following code output?</w:t>
        <w:br/>
        <w:t>age=18</w:t>
        <w:br/>
        <w:t>if age&gt;=18:</w:t>
        <w:br/>
        <w:t xml:space="preserve"> if age&lt;=21:</w:t>
        <w:br/>
        <w:t xml:space="preserve">  print('Young Adult')</w:t>
        <w:br/>
        <w:t xml:space="preserve"> else:</w:t>
        <w:br/>
        <w:t xml:space="preserve">  print('Adult')</w:t>
        <w:br/>
        <w:t>else:</w:t>
        <w:br/>
        <w:t xml:space="preserve"> print('Teen')</w:t>
      </w:r>
    </w:p>
    <w:p>
      <w:r>
        <w:t>Answer: A. Young Adult</w:t>
        <w:br/>
        <w:t>Explanation: 18 ≤ age ≤ 21 → prints 'Young Adult'.</w:t>
      </w:r>
    </w:p>
    <w:p>
      <w:pPr>
        <w:pStyle w:val="Heading2"/>
      </w:pPr>
      <w:r>
        <w:t>Q16</w:t>
      </w:r>
    </w:p>
    <w:p>
      <w:r>
        <w:t>Write a Python program to check whether the last digit of a number is divisible by 3.</w:t>
      </w:r>
    </w:p>
    <w:p>
      <w:r>
        <w:t>num = int(input('Enter a number: '))</w:t>
        <w:br/>
        <w:t>last_digit = num % 10</w:t>
        <w:br/>
        <w:t>if last_digit % 3 == 0:</w:t>
        <w:br/>
        <w:t xml:space="preserve"> print('Last digit is divisible by 3')</w:t>
        <w:br/>
        <w:t>else:</w:t>
        <w:br/>
        <w:t xml:space="preserve"> print('Last digit is not divisible by 3')</w:t>
      </w:r>
    </w:p>
    <w:p>
      <w:pPr>
        <w:pStyle w:val="Heading2"/>
      </w:pPr>
      <w:r>
        <w:t>Q17</w:t>
      </w:r>
    </w:p>
    <w:p>
      <w:r>
        <w:t>Write a Python program that takes a year as input and checks if it is a leap year.</w:t>
      </w:r>
    </w:p>
    <w:p>
      <w:r>
        <w:t>year = int(input('Enter a year: '))</w:t>
        <w:br/>
        <w:t>if (year % 400 == 0) or (year % 4 == 0 and year % 100 != 0):</w:t>
        <w:br/>
        <w:t xml:space="preserve"> print('Leap year')</w:t>
        <w:br/>
        <w:t>else:</w:t>
        <w:br/>
        <w:t xml:space="preserve"> print('Not a leap year')</w:t>
      </w:r>
    </w:p>
    <w:p>
      <w:pPr>
        <w:pStyle w:val="Heading2"/>
      </w:pPr>
      <w:r>
        <w:t>Q18</w:t>
      </w:r>
    </w:p>
    <w:p>
      <w:r>
        <w:t>Student Grading System</w:t>
      </w:r>
    </w:p>
    <w:p>
      <w:r>
        <w:t>assignment=float(input('Assignment score: '))</w:t>
        <w:br/>
        <w:t>midterm=float(input('Midterm score: '))</w:t>
        <w:br/>
        <w:t>final=float(input('Final exam score: '))</w:t>
        <w:br/>
        <w:t>attendance=float(input('Attendance rate (%): '))</w:t>
        <w:br/>
        <w:t>total=(assignment*0.3)+(midterm*0.3)+(final*0.3)+(attendance*0.1)</w:t>
        <w:br/>
        <w:t>if attendance&gt;=95:</w:t>
        <w:br/>
        <w:t xml:space="preserve"> total+=5</w:t>
        <w:br/>
        <w:t>if total&gt;=90:</w:t>
        <w:br/>
        <w:t xml:space="preserve"> grade='A'</w:t>
        <w:br/>
        <w:t>elif total&gt;=80:</w:t>
        <w:br/>
        <w:t xml:space="preserve"> grade='B'</w:t>
        <w:br/>
        <w:t>elif total&gt;=70:</w:t>
        <w:br/>
        <w:t xml:space="preserve"> grade='C'</w:t>
        <w:br/>
        <w:t>elif total&gt;=60:</w:t>
        <w:br/>
        <w:t xml:space="preserve"> grade='D'</w:t>
        <w:br/>
        <w:t>else:</w:t>
        <w:br/>
        <w:t xml:space="preserve"> grade='F'</w:t>
        <w:br/>
        <w:t>print('Final Grade:', grade)</w:t>
      </w:r>
    </w:p>
    <w:p>
      <w:pPr>
        <w:pStyle w:val="Heading2"/>
      </w:pPr>
      <w:r>
        <w:t>Q19</w:t>
      </w:r>
    </w:p>
    <w:p>
      <w:r>
        <w:t>Eligibility for Special Programs</w:t>
      </w:r>
    </w:p>
    <w:p>
      <w:r>
        <w:t>math=float(input('Enter Math score: '))</w:t>
        <w:br/>
        <w:t>science=float(input('Enter Science score: '))</w:t>
        <w:br/>
        <w:t>language=float(input('Enter Language score: '))</w:t>
        <w:br/>
        <w:t>average=(math+science+language)/3</w:t>
        <w:br/>
        <w:t>if average&gt;=85 and math&gt;=70 and science&gt;=70 and language&gt;=70:</w:t>
        <w:br/>
        <w:t xml:space="preserve"> print('Eligible for Honors')</w:t>
        <w:br/>
        <w:t>elif math&lt;50 or science&lt;50 or language&lt;50:</w:t>
        <w:br/>
        <w:t xml:space="preserve"> print('Needs Remedial')</w:t>
        <w:br/>
        <w:t>else:</w:t>
        <w:br/>
        <w:t xml:space="preserve"> print('Standard Placement')</w:t>
      </w:r>
    </w:p>
    <w:p>
      <w:pPr>
        <w:pStyle w:val="Heading2"/>
      </w:pPr>
      <w:r>
        <w:t>Q20</w:t>
      </w:r>
    </w:p>
    <w:p>
      <w:r>
        <w:t>Simple Interest Program</w:t>
      </w:r>
    </w:p>
    <w:p>
      <w:r>
        <w:t>p=5000</w:t>
        <w:br/>
        <w:t>r=5</w:t>
        <w:br/>
        <w:t>t=3</w:t>
        <w:br/>
        <w:t>si=(p*r*t)/100</w:t>
        <w:br/>
        <w:t>print('The simple interest is: $', si)</w:t>
        <w:br/>
        <w:t>Output: The simple interest is: $ 750.0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